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A2B4A"/>
          <w:sz w:val="36"/>
        </w:rPr>
        <w:t>Image Blurring: Same Result in Space and in Frequency</w:t>
      </w:r>
    </w:p>
    <w:p>
      <w:pPr>
        <w:spacing w:after="240"/>
      </w:pPr>
      <w:r>
        <w:rPr>
          <w:i/>
          <w:color w:val="555555"/>
          <w:sz w:val="21"/>
        </w:rPr>
        <w:t>Blurring by convolution (a spatial filter) and blurring by multiplying the Fourier transform by the filter's transform (a frequency-domain filter) give the same image. This follows from the convolution theorem.</w:t>
      </w:r>
    </w:p>
    <w:p>
      <w:pPr>
        <w:spacing w:before="240" w:after="80"/>
      </w:pPr>
      <w:r>
        <w:rPr>
          <w:b/>
          <w:color w:val="1A2B4A"/>
          <w:sz w:val="26"/>
        </w:rPr>
        <w:t>1. What blurring is</w:t>
      </w:r>
    </w:p>
    <w:p>
      <w:pPr>
        <w:spacing w:after="120"/>
      </w:pPr>
      <w:r>
        <w:t>A digital image is a grid of numbers, f[x, y]. Blurring replaces each pixel with a weighted average of the pixels around it: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g[x, y] = sum over all p, q of  h[p, q] * f[x - p, y - q]</w:t>
      </w:r>
    </w:p>
    <w:p>
      <w:pPr>
        <w:spacing w:after="120"/>
      </w:pPr>
      <w:r>
        <w:t xml:space="preserve">This is called </w:t>
      </w:r>
      <w:r>
        <w:rPr>
          <w:b/>
        </w:rPr>
        <w:t>convolution</w:t>
      </w:r>
      <w:r>
        <w:t xml:space="preserve">, written f * h. The small grid of weights, h, is the </w:t>
      </w:r>
      <w:r>
        <w:rPr>
          <w:b/>
        </w:rPr>
        <w:t>kernel</w:t>
      </w:r>
      <w:r>
        <w:t xml:space="preserve"> (also called a filter or mask). Two kernels are used here:</w:t>
      </w:r>
    </w:p>
    <w:p>
      <w:pPr>
        <w:spacing w:after="60"/>
        <w:ind w:left="360"/>
      </w:pPr>
      <w:r>
        <w:t xml:space="preserve">-  </w:t>
      </w:r>
      <w:r>
        <w:rPr>
          <w:b/>
        </w:rPr>
        <w:t>Gaussian</w:t>
      </w:r>
      <w:r>
        <w:t xml:space="preserve"> (smooth and round). Sampled on a grid and rescaled so the weights add up to 1: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h[x, y] = (1 / (2 * pi * sigma^2)) * exp( -(x^2 + y^2) / (2 * sigma^2) )</w:t>
      </w:r>
    </w:p>
    <w:p>
      <w:pPr>
        <w:spacing w:after="60"/>
        <w:ind w:left="360"/>
      </w:pPr>
      <w:r>
        <w:t xml:space="preserve">-  </w:t>
      </w:r>
      <w:r>
        <w:rPr>
          <w:b/>
        </w:rPr>
        <w:t>Box / mean</w:t>
      </w:r>
      <w:r>
        <w:t xml:space="preserve"> (uniform): every weight is 1 / k^2 over a k-by-k window.</w:t>
      </w:r>
    </w:p>
    <w:p>
      <w:pPr>
        <w:spacing w:after="120"/>
      </w:pPr>
      <w:r>
        <w:t xml:space="preserve">A blur keeps smooth, slowly-changing parts of the picture and removes sharp edges and noise. Smooth parts are </w:t>
      </w:r>
      <w:r>
        <w:rPr>
          <w:b/>
        </w:rPr>
        <w:t>low frequencies</w:t>
      </w:r>
      <w:r>
        <w:t xml:space="preserve">; edges and noise are </w:t>
      </w:r>
      <w:r>
        <w:rPr>
          <w:b/>
        </w:rPr>
        <w:t>high frequencies</w:t>
      </w:r>
      <w:r>
        <w:t>. That is why a blur is called a low-pass filter, and why the picture looks soft.</w:t>
      </w:r>
    </w:p>
    <w:p>
      <w:pPr>
        <w:spacing w:before="240" w:after="80"/>
      </w:pPr>
      <w:r>
        <w:rPr>
          <w:b/>
          <w:color w:val="1A2B4A"/>
          <w:sz w:val="26"/>
        </w:rPr>
        <w:t>2. The frequency domain</w:t>
      </w:r>
    </w:p>
    <w:p>
      <w:pPr>
        <w:spacing w:after="120"/>
      </w:pPr>
      <w:r>
        <w:t>The 2-D discrete Fourier transform (DFT) rewrites an image as a sum of wave patterns. Each wave has a frequency (u, v), and F[u, v] is a complex number that says how much of that wave is in the image: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F[u, v] = sum over x, y of  f[x, y] * exp( -j * 2 * pi * (u*x/M + v*y/N) )</w:t>
      </w:r>
    </w:p>
    <w:p>
      <w:pPr>
        <w:spacing w:after="120"/>
      </w:pPr>
      <w:r>
        <w:t>Here j is the imaginary unit (j^2 = -1), and M, N are the image width and height. Small u and v (near the origin) are low frequencies: smooth areas. Large u and v are high frequencies: edges and noise. The inverse DFT turns F back into f exactly.</w:t>
      </w:r>
    </w:p>
    <w:p>
      <w:pPr>
        <w:spacing w:before="240" w:after="80"/>
      </w:pPr>
      <w:r>
        <w:rPr>
          <w:b/>
          <w:color w:val="1A2B4A"/>
          <w:sz w:val="26"/>
        </w:rPr>
        <w:t>3. The convolution theorem</w:t>
      </w:r>
    </w:p>
    <w:p>
      <w:pPr>
        <w:spacing w:after="120"/>
      </w:pPr>
      <w:r>
        <w:t>This is the main result of the module. Let F = DFT of f and H = DFT of h. Then the DFT of a convolution equals the product of the two DFTs: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DFT of (f * h)  =  F * H      (that is,  F{ f * h } = F{f} * F{h} )</w:t>
      </w:r>
    </w:p>
    <w:p>
      <w:pPr>
        <w:spacing w:after="120"/>
      </w:pPr>
      <w:r>
        <w:rPr>
          <w:b/>
        </w:rPr>
        <w:t>Proof</w:t>
      </w:r>
      <w:r>
        <w:t xml:space="preserve"> (shown in 1-D; the 2-D case works the same, applied to both directions). Write the DFT of the convolution and rearrange: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F{f * h}[u]</w:t>
        <w:br/>
      </w:r>
      <w:r>
        <w:rPr>
          <w:rFonts w:ascii="Courier New" w:hAnsi="Courier New"/>
          <w:sz w:val="19"/>
        </w:rPr>
        <w:t xml:space="preserve">  = sum over n of ( sum over m of  f[m] * h[n - m] ) * exp( -j * 2 * pi * u*n/N )</w:t>
        <w:br/>
      </w:r>
      <w:r>
        <w:rPr>
          <w:rFonts w:ascii="Courier New" w:hAnsi="Courier New"/>
          <w:sz w:val="19"/>
        </w:rPr>
        <w:t xml:space="preserve">  = sum over m of  f[m] * sum over n of  h[n - m] * exp( -j * 2 * pi * u*n/N )</w:t>
        <w:br/>
      </w:r>
      <w:r>
        <w:rPr>
          <w:rFonts w:ascii="Courier New" w:hAnsi="Courier New"/>
          <w:sz w:val="19"/>
        </w:rPr>
        <w:t xml:space="preserve">  ( put k = n - m, so n = k + m )</w:t>
        <w:br/>
      </w:r>
      <w:r>
        <w:rPr>
          <w:rFonts w:ascii="Courier New" w:hAnsi="Courier New"/>
          <w:sz w:val="19"/>
        </w:rPr>
        <w:t xml:space="preserve">  = sum over m of  f[m] * sum over k of  h[k] * exp( -j * 2 * pi * u*(k + m)/N )</w:t>
        <w:br/>
      </w:r>
      <w:r>
        <w:rPr>
          <w:rFonts w:ascii="Courier New" w:hAnsi="Courier New"/>
          <w:sz w:val="19"/>
        </w:rPr>
        <w:t xml:space="preserve">  = ( sum over m of  f[m] * exp( -j * 2 * pi * u*m/N ) )</w:t>
        <w:br/>
      </w:r>
      <w:r>
        <w:rPr>
          <w:rFonts w:ascii="Courier New" w:hAnsi="Courier New"/>
          <w:sz w:val="19"/>
        </w:rPr>
        <w:t xml:space="preserve">      * ( sum over k of  h[k] * exp( -j * 2 * pi * u*k/N ) )</w:t>
        <w:br/>
      </w:r>
      <w:r>
        <w:rPr>
          <w:rFonts w:ascii="Courier New" w:hAnsi="Courier New"/>
          <w:sz w:val="19"/>
        </w:rPr>
        <w:t xml:space="preserve">  = F[u] * H[u]</w:t>
      </w:r>
    </w:p>
    <w:p>
      <w:pPr>
        <w:spacing w:after="120"/>
      </w:pPr>
      <w:r>
        <w:t>That proves it. What it means for blurring:</w:t>
      </w:r>
    </w:p>
    <w:p>
      <w:pPr>
        <w:spacing w:after="60"/>
        <w:ind w:left="360"/>
      </w:pPr>
      <w:r>
        <w:t>-  Blur in frequency: G[u, v] = F[u, v] * H[u, v], then g = inverse DFT of G.</w:t>
      </w:r>
    </w:p>
    <w:p>
      <w:pPr>
        <w:spacing w:after="60"/>
        <w:ind w:left="360"/>
      </w:pPr>
      <w:r>
        <w:t xml:space="preserve">-  H[u, v] (the DFT of the kernel) is the </w:t>
      </w:r>
      <w:r>
        <w:rPr>
          <w:b/>
        </w:rPr>
        <w:t>transfer function</w:t>
      </w:r>
      <w:r>
        <w:t>: it scales each frequency up or down. For a blur it is big at low frequencies and small at high frequencies (a low-pass shape).</w:t>
      </w:r>
    </w:p>
    <w:p>
      <w:pPr>
        <w:spacing w:after="60"/>
        <w:ind w:left="360"/>
      </w:pPr>
      <w:r>
        <w:t>-  One filter, two views: convolution in space and multiplication in frequency give the same image.</w:t>
      </w:r>
    </w:p>
    <w:p>
      <w:pPr>
        <w:spacing w:before="240" w:after="80"/>
      </w:pPr>
      <w:r>
        <w:rPr>
          <w:b/>
          <w:color w:val="1A2B4A"/>
          <w:sz w:val="26"/>
        </w:rPr>
        <w:t>4. A Gaussian's transform is a Gaussian</w:t>
      </w:r>
    </w:p>
    <w:p>
      <w:pPr>
        <w:spacing w:after="120"/>
      </w:pPr>
      <w:r>
        <w:t>The Gaussian kernel is special: its Fourier transform is another Gaussian.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exp( -x^2 / (2 * sigma^2) )  gives  sqrt(2 * pi) * sigma * exp( -2 * pi^2 * sigma^2 * u^2 )</w:t>
      </w:r>
    </w:p>
    <w:p>
      <w:pPr>
        <w:spacing w:after="120"/>
      </w:pPr>
      <w:r>
        <w:t>So "convolve with a Gaussian of width sigma" is the same as "multiply by a Gaussian of width 1 / sigma" in frequency. A wide Gaussian in space (heavy blur) gives a narrow low-pass in frequency, and the other way around. A box kernel instead has a sinc-shaped transform, sinc(u) * sinc(v), which is why box blurs show faint ringing near edges.</w:t>
      </w:r>
    </w:p>
    <w:p>
      <w:pPr>
        <w:spacing w:before="240" w:after="80"/>
      </w:pPr>
      <w:r>
        <w:rPr>
          <w:b/>
          <w:color w:val="1A2B4A"/>
          <w:sz w:val="26"/>
        </w:rPr>
        <w:t>5. Implementation and validation (evidence)</w:t>
      </w:r>
    </w:p>
    <w:p>
      <w:pPr>
        <w:spacing w:after="120"/>
      </w:pPr>
      <w:r>
        <w:t>filtering.py computes the same blur two independent ways: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Code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Spatial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g = f * h (slide the kernel over the image)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convolve2d_spatial (OpenCV),</w:t>
            </w:r>
          </w:p>
          <w:p>
            <w:r>
              <w:t>convolve2d_spatial_numpy (pure NumPy)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Frequency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G = F * H, then g = inverse DFT of 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convolve2d_frequency (NumPy FFT)</w:t>
            </w:r>
          </w:p>
        </w:tc>
      </w:tr>
    </w:tbl>
    <w:p>
      <w:pPr>
        <w:spacing w:after="120"/>
      </w:pPr>
      <w:r>
        <w:t xml:space="preserve">One important detail: the DFT does </w:t>
      </w:r>
      <w:r>
        <w:rPr>
          <w:b/>
        </w:rPr>
        <w:t>circular</w:t>
      </w:r>
      <w:r>
        <w:t xml:space="preserve"> convolution, but blurring with a zero border is </w:t>
      </w:r>
      <w:r>
        <w:rPr>
          <w:b/>
        </w:rPr>
        <w:t>linear</w:t>
      </w:r>
      <w:r>
        <w:t xml:space="preserve"> convolution. So the frequency path zero-pads the image and kernel to (M + kh - 1) by (N + kw - 1) before the transform, then crops the middle M-by-N block. On the padded arrays, circular convolution equals linear convolution.</w:t>
      </w:r>
    </w:p>
    <w:p>
      <w:pPr>
        <w:spacing w:after="120"/>
      </w:pPr>
      <w:r>
        <w:t>The experiment (experiment.py) blurs a test image both ways. The test image contains a gradient, a sharp square, a checkerboard, a sinusoid, a single bright dot, and random noise, so it has energy at every frequency. It uses Gaussian kernels (sigma = 0.5, 1.5, 3, 5) and box kernels (3x3, 11x11, 25x25).</w:t>
      </w:r>
    </w:p>
    <w:p>
      <w:pPr>
        <w:spacing w:after="120"/>
      </w:pPr>
      <w:r>
        <w:t>Results (float64, saved in output/results.csv):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kernel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 abs difference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PSNR</w:t>
            </w:r>
          </w:p>
        </w:tc>
      </w:tr>
      <w:tr>
        <w:tc>
          <w:tcPr>
            <w:tcW w:type="dxa" w:w="1728"/>
          </w:tcPr>
          <w:p>
            <w:r>
              <w:t>Gaussian sigma=0.5</w:t>
            </w:r>
          </w:p>
        </w:tc>
        <w:tc>
          <w:tcPr>
            <w:tcW w:type="dxa" w:w="1728"/>
          </w:tcPr>
          <w:p>
            <w:r>
              <w:t>5x5</w:t>
            </w:r>
          </w:p>
        </w:tc>
        <w:tc>
          <w:tcPr>
            <w:tcW w:type="dxa" w:w="1728"/>
          </w:tcPr>
          <w:p>
            <w:r>
              <w:t>2.8e-13</w:t>
            </w:r>
          </w:p>
        </w:tc>
        <w:tc>
          <w:tcPr>
            <w:tcW w:type="dxa" w:w="1728"/>
          </w:tcPr>
          <w:p>
            <w:r>
              <w:t>4.4e-14</w:t>
            </w:r>
          </w:p>
        </w:tc>
        <w:tc>
          <w:tcPr>
            <w:tcW w:type="dxa" w:w="1728"/>
          </w:tcPr>
          <w:p>
            <w:r>
              <w:t>315 dB</w:t>
            </w:r>
          </w:p>
        </w:tc>
      </w:tr>
      <w:tr>
        <w:tc>
          <w:tcPr>
            <w:tcW w:type="dxa" w:w="1728"/>
          </w:tcPr>
          <w:p>
            <w:r>
              <w:t>Gaussian sigma=1.5</w:t>
            </w:r>
          </w:p>
        </w:tc>
        <w:tc>
          <w:tcPr>
            <w:tcW w:type="dxa" w:w="1728"/>
          </w:tcPr>
          <w:p>
            <w:r>
              <w:t>11x11</w:t>
            </w:r>
          </w:p>
        </w:tc>
        <w:tc>
          <w:tcPr>
            <w:tcW w:type="dxa" w:w="1728"/>
          </w:tcPr>
          <w:p>
            <w:r>
              <w:t>3.6e-12</w:t>
            </w:r>
          </w:p>
        </w:tc>
        <w:tc>
          <w:tcPr>
            <w:tcW w:type="dxa" w:w="1728"/>
          </w:tcPr>
          <w:p>
            <w:r>
              <w:t>7.0e-13</w:t>
            </w:r>
          </w:p>
        </w:tc>
        <w:tc>
          <w:tcPr>
            <w:tcW w:type="dxa" w:w="1728"/>
          </w:tcPr>
          <w:p>
            <w:r>
              <w:t>291 dB</w:t>
            </w:r>
          </w:p>
        </w:tc>
      </w:tr>
      <w:tr>
        <w:tc>
          <w:tcPr>
            <w:tcW w:type="dxa" w:w="1728"/>
          </w:tcPr>
          <w:p>
            <w:r>
              <w:t>Gaussian sigma=3.0</w:t>
            </w:r>
          </w:p>
        </w:tc>
        <w:tc>
          <w:tcPr>
            <w:tcW w:type="dxa" w:w="1728"/>
          </w:tcPr>
          <w:p>
            <w:r>
              <w:t>19x19</w:t>
            </w:r>
          </w:p>
        </w:tc>
        <w:tc>
          <w:tcPr>
            <w:tcW w:type="dxa" w:w="1728"/>
          </w:tcPr>
          <w:p>
            <w:r>
              <w:t>3.5e-12</w:t>
            </w:r>
          </w:p>
        </w:tc>
        <w:tc>
          <w:tcPr>
            <w:tcW w:type="dxa" w:w="1728"/>
          </w:tcPr>
          <w:p>
            <w:r>
              <w:t>6.9e-13</w:t>
            </w:r>
          </w:p>
        </w:tc>
        <w:tc>
          <w:tcPr>
            <w:tcW w:type="dxa" w:w="1728"/>
          </w:tcPr>
          <w:p>
            <w:r>
              <w:t>291 dB</w:t>
            </w:r>
          </w:p>
        </w:tc>
      </w:tr>
      <w:tr>
        <w:tc>
          <w:tcPr>
            <w:tcW w:type="dxa" w:w="1728"/>
          </w:tcPr>
          <w:p>
            <w:r>
              <w:t>Gaussian sigma=5.0</w:t>
            </w:r>
          </w:p>
        </w:tc>
        <w:tc>
          <w:tcPr>
            <w:tcW w:type="dxa" w:w="1728"/>
          </w:tcPr>
          <w:p>
            <w:r>
              <w:t>31x31</w:t>
            </w:r>
          </w:p>
        </w:tc>
        <w:tc>
          <w:tcPr>
            <w:tcW w:type="dxa" w:w="1728"/>
          </w:tcPr>
          <w:p>
            <w:r>
              <w:t>2.9e-12</w:t>
            </w:r>
          </w:p>
        </w:tc>
        <w:tc>
          <w:tcPr>
            <w:tcW w:type="dxa" w:w="1728"/>
          </w:tcPr>
          <w:p>
            <w:r>
              <w:t>6.0e-13</w:t>
            </w:r>
          </w:p>
        </w:tc>
        <w:tc>
          <w:tcPr>
            <w:tcW w:type="dxa" w:w="1728"/>
          </w:tcPr>
          <w:p>
            <w:r>
              <w:t>293 dB</w:t>
            </w:r>
          </w:p>
        </w:tc>
      </w:tr>
      <w:tr>
        <w:tc>
          <w:tcPr>
            <w:tcW w:type="dxa" w:w="1728"/>
          </w:tcPr>
          <w:p>
            <w:r>
              <w:t>Box 3x3</w:t>
            </w:r>
          </w:p>
        </w:tc>
        <w:tc>
          <w:tcPr>
            <w:tcW w:type="dxa" w:w="1728"/>
          </w:tcPr>
          <w:p>
            <w:r>
              <w:t>3x3</w:t>
            </w:r>
          </w:p>
        </w:tc>
        <w:tc>
          <w:tcPr>
            <w:tcW w:type="dxa" w:w="1728"/>
          </w:tcPr>
          <w:p>
            <w:r>
              <w:t>4.0e-13</w:t>
            </w:r>
          </w:p>
        </w:tc>
        <w:tc>
          <w:tcPr>
            <w:tcW w:type="dxa" w:w="1728"/>
          </w:tcPr>
          <w:p>
            <w:r>
              <w:t>6.0e-14</w:t>
            </w:r>
          </w:p>
        </w:tc>
        <w:tc>
          <w:tcPr>
            <w:tcW w:type="dxa" w:w="1728"/>
          </w:tcPr>
          <w:p>
            <w:r>
              <w:t>313 dB</w:t>
            </w:r>
          </w:p>
        </w:tc>
      </w:tr>
      <w:tr>
        <w:tc>
          <w:tcPr>
            <w:tcW w:type="dxa" w:w="1728"/>
          </w:tcPr>
          <w:p>
            <w:r>
              <w:t>Box 11x11</w:t>
            </w:r>
          </w:p>
        </w:tc>
        <w:tc>
          <w:tcPr>
            <w:tcW w:type="dxa" w:w="1728"/>
          </w:tcPr>
          <w:p>
            <w:r>
              <w:t>11x11</w:t>
            </w:r>
          </w:p>
        </w:tc>
        <w:tc>
          <w:tcPr>
            <w:tcW w:type="dxa" w:w="1728"/>
          </w:tcPr>
          <w:p>
            <w:r>
              <w:t>3.3e-12</w:t>
            </w:r>
          </w:p>
        </w:tc>
        <w:tc>
          <w:tcPr>
            <w:tcW w:type="dxa" w:w="1728"/>
          </w:tcPr>
          <w:p>
            <w:r>
              <w:t>6.2e-13</w:t>
            </w:r>
          </w:p>
        </w:tc>
        <w:tc>
          <w:tcPr>
            <w:tcW w:type="dxa" w:w="1728"/>
          </w:tcPr>
          <w:p>
            <w:r>
              <w:t>292 dB</w:t>
            </w:r>
          </w:p>
        </w:tc>
      </w:tr>
      <w:tr>
        <w:tc>
          <w:tcPr>
            <w:tcW w:type="dxa" w:w="1728"/>
          </w:tcPr>
          <w:p>
            <w:r>
              <w:t>Box 25x25</w:t>
            </w:r>
          </w:p>
        </w:tc>
        <w:tc>
          <w:tcPr>
            <w:tcW w:type="dxa" w:w="1728"/>
          </w:tcPr>
          <w:p>
            <w:r>
              <w:t>25x25</w:t>
            </w:r>
          </w:p>
        </w:tc>
        <w:tc>
          <w:tcPr>
            <w:tcW w:type="dxa" w:w="1728"/>
          </w:tcPr>
          <w:p>
            <w:r>
              <w:t>2.2e-12</w:t>
            </w:r>
          </w:p>
        </w:tc>
        <w:tc>
          <w:tcPr>
            <w:tcW w:type="dxa" w:w="1728"/>
          </w:tcPr>
          <w:p>
            <w:r>
              <w:t>4.9e-13</w:t>
            </w:r>
          </w:p>
        </w:tc>
        <w:tc>
          <w:tcPr>
            <w:tcW w:type="dxa" w:w="1728"/>
          </w:tcPr>
          <w:p>
            <w:r>
              <w:t>294 dB</w:t>
            </w:r>
          </w:p>
        </w:tc>
      </w:tr>
    </w:tbl>
    <w:p>
      <w:pPr>
        <w:spacing w:after="120"/>
      </w:pPr>
      <w:r>
        <w:t>The largest difference anywhere is about 1e-12, which is just floating-point round-off, and the PSNR is about 290 to 315 dB. When the results are rounded to 8-bit images, the saved files are byte-for-byte the same in six of seven cases; the one exception (box 3x3) differs by at most 1 grey level in 19 of 262144 pixels, at pixels that land exactly on a rounding boundary. The pure-NumPy convolution agrees with OpenCV to about 1e-13 on a test crop.</w:t>
      </w:r>
    </w:p>
    <w:p>
      <w:pPr>
        <w:spacing w:after="120"/>
      </w:pPr>
      <w:r>
        <w:rPr>
          <w:b/>
        </w:rPr>
        <w:t>Conclusion.</w:t>
      </w:r>
      <w:r>
        <w:t xml:space="preserve"> Convolution in space and multiplication in frequency produce the same blurred image, up to round-off, exactly as the convolution theorem predicts.</w:t>
      </w:r>
    </w:p>
    <w:p>
      <w:pPr>
        <w:spacing w:before="240" w:after="80"/>
      </w:pPr>
      <w:r>
        <w:rPr>
          <w:b/>
          <w:color w:val="1A2B4A"/>
          <w:sz w:val="26"/>
        </w:rPr>
        <w:t>6. Running it</w:t>
      </w:r>
    </w:p>
    <w:p>
      <w:pPr>
        <w:spacing w:after="60"/>
        <w:ind w:left="360"/>
      </w:pPr>
      <w:r>
        <w:t>-  Web app: docker compose up, then open http://localhost:8000.</w:t>
      </w:r>
    </w:p>
    <w:p>
      <w:pPr>
        <w:spacing w:after="60"/>
        <w:ind w:left="360"/>
      </w:pPr>
      <w:r>
        <w:t>-  Evidence: python3 experiment.py (writes output/results.csv and plots).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